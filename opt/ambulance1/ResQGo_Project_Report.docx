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PROJECT REPORT</w:t>
      </w:r>
    </w:p>
    <w:p>
      <w:pPr>
        <w:jc w:val="center"/>
      </w:pPr>
      <w:r>
        <w:rPr>
          <w:rFonts w:ascii="Times New Roman" w:hAnsi="Times New Roman"/>
          <w:b/>
          <w:sz w:val="28"/>
        </w:rPr>
        <w:t>ON</w:t>
      </w:r>
    </w:p>
    <w:p>
      <w:pPr>
        <w:jc w:val="center"/>
      </w:pPr>
      <w:r>
        <w:rPr>
          <w:rFonts w:ascii="Times New Roman" w:hAnsi="Times New Roman"/>
          <w:b/>
          <w:sz w:val="44"/>
        </w:rPr>
        <w:t>ResQGo</w:t>
      </w:r>
    </w:p>
    <w:p>
      <w:pPr>
        <w:jc w:val="center"/>
      </w:pPr>
      <w:r>
        <w:rPr>
          <w:rFonts w:ascii="Times New Roman" w:hAnsi="Times New Roman"/>
          <w:b/>
          <w:sz w:val="30"/>
        </w:rPr>
        <w:t>Smart Emergency Response and Ambulance Coordination System</w:t>
      </w:r>
    </w:p>
    <w:p/>
    <w:p>
      <w:pPr>
        <w:jc w:val="center"/>
      </w:pPr>
      <w:r>
        <w:drawing>
          <wp:inline xmlns:a="http://schemas.openxmlformats.org/drawingml/2006/main" xmlns:pic="http://schemas.openxmlformats.org/drawingml/2006/picture">
            <wp:extent cx="5852160" cy="3004569"/>
            <wp:docPr id="1" name="Picture 1"/>
            <wp:cNvGraphicFramePr>
              <a:graphicFrameLocks noChangeAspect="1"/>
            </wp:cNvGraphicFramePr>
            <a:graphic>
              <a:graphicData uri="http://schemas.openxmlformats.org/drawingml/2006/picture">
                <pic:pic>
                  <pic:nvPicPr>
                    <pic:cNvPr id="0" name="img.png"/>
                    <pic:cNvPicPr/>
                  </pic:nvPicPr>
                  <pic:blipFill>
                    <a:blip r:embed="rId10"/>
                    <a:stretch>
                      <a:fillRect/>
                    </a:stretch>
                  </pic:blipFill>
                  <pic:spPr>
                    <a:xfrm>
                      <a:off x="0" y="0"/>
                      <a:ext cx="5852160" cy="3004569"/>
                    </a:xfrm>
                    <a:prstGeom prst="rect"/>
                  </pic:spPr>
                </pic:pic>
              </a:graphicData>
            </a:graphic>
          </wp:inline>
        </w:drawing>
      </w:r>
    </w:p>
    <w:p/>
    <w:p>
      <w:pPr>
        <w:jc w:val="center"/>
      </w:pPr>
      <w:r>
        <w:rPr>
          <w:rFonts w:ascii="Times New Roman" w:hAnsi="Times New Roman"/>
          <w:b w:val="0"/>
          <w:sz w:val="24"/>
        </w:rPr>
        <w:t>Submitted in partial fulfillment of the academic project requirements</w:t>
      </w:r>
    </w:p>
    <w:p>
      <w:pPr>
        <w:jc w:val="center"/>
      </w:pPr>
      <w:r>
        <w:rPr>
          <w:rFonts w:ascii="Times New Roman" w:hAnsi="Times New Roman"/>
          <w:b w:val="0"/>
          <w:sz w:val="24"/>
        </w:rPr>
        <w:t>Prepared from the implementation available in the ambulance 1 project workspace</w:t>
      </w:r>
    </w:p>
    <w:p/>
    <w:p>
      <w:pPr>
        <w:jc w:val="center"/>
      </w:pPr>
      <w:r>
        <w:rPr>
          <w:rFonts w:ascii="Times New Roman" w:hAnsi="Times New Roman"/>
          <w:b/>
          <w:sz w:val="24"/>
        </w:rPr>
        <w:t>Academic Year: 2025-2026</w:t>
      </w:r>
    </w:p>
    <w:p>
      <w:r>
        <w:br w:type="page"/>
      </w:r>
    </w:p>
    <w:p>
      <w:pPr>
        <w:jc w:val="center"/>
      </w:pPr>
      <w:r>
        <w:rPr>
          <w:rFonts w:ascii="Times New Roman" w:hAnsi="Times New Roman"/>
          <w:b/>
          <w:sz w:val="36"/>
        </w:rPr>
        <w:t>PROJECT REPORT</w:t>
      </w:r>
    </w:p>
    <w:p>
      <w:pPr>
        <w:jc w:val="center"/>
      </w:pPr>
      <w:r>
        <w:rPr>
          <w:rFonts w:ascii="Times New Roman" w:hAnsi="Times New Roman"/>
          <w:b/>
          <w:sz w:val="40"/>
        </w:rPr>
        <w:t>ResQGo</w:t>
      </w:r>
    </w:p>
    <w:p>
      <w:pPr>
        <w:jc w:val="center"/>
      </w:pPr>
      <w:r>
        <w:rPr>
          <w:rFonts w:ascii="Times New Roman" w:hAnsi="Times New Roman"/>
          <w:b/>
          <w:sz w:val="28"/>
        </w:rPr>
        <w:t>Smart Emergency Response and Ambulance Coordination System</w:t>
      </w:r>
    </w:p>
    <w:p>
      <w:pPr>
        <w:jc w:val="both"/>
      </w:pPr>
      <w:r>
        <w:rPr>
          <w:rFonts w:ascii="Times New Roman" w:hAnsi="Times New Roman"/>
          <w:sz w:val="24"/>
        </w:rPr>
        <w:t>This report documents the design and implementation of ResQGo, a multi-component emergency response solution that combines an Android patient application, a Flask-based backend server, and a web dashboard for ambulance drivers. The report has been prepared in the structure requested by the supplied project format instructions.</w:t>
      </w:r>
    </w:p>
    <w:p>
      <w:r>
        <w:br w:type="page"/>
      </w:r>
    </w:p>
    <w:p>
      <w:pPr>
        <w:jc w:val="center"/>
      </w:pPr>
      <w:r>
        <w:rPr>
          <w:rFonts w:ascii="Times New Roman" w:hAnsi="Times New Roman"/>
          <w:b/>
          <w:sz w:val="36"/>
        </w:rPr>
        <w:t>ABSTRACT</w:t>
      </w:r>
    </w:p>
    <w:p>
      <w:pPr>
        <w:jc w:val="both"/>
      </w:pPr>
      <w:r>
        <w:rPr>
          <w:rFonts w:ascii="Times New Roman" w:hAnsi="Times New Roman"/>
          <w:sz w:val="24"/>
        </w:rPr>
        <w:t>ResQGo is a smart emergency response system that enables patients to request ambulances with a single action, share real-time location, and track ambulance arrival. The solution combines a Jetpack Compose Android app, a Flask backend, and a Leaflet-based driver dashboard. It supports multilingual access, live GPS coordination, hospital discovery, and state-based mission updates. The system is designed to reduce response delay, improve communication between patients and drivers, and remain lightweight enough for practical deployment on common mobile devices.</w:t>
      </w:r>
    </w:p>
    <w:p>
      <w:r>
        <w:br w:type="page"/>
      </w:r>
    </w:p>
    <w:p>
      <w:pPr>
        <w:jc w:val="center"/>
      </w:pPr>
      <w:r>
        <w:rPr>
          <w:rFonts w:ascii="Times New Roman" w:hAnsi="Times New Roman"/>
          <w:b/>
          <w:sz w:val="36"/>
        </w:rPr>
        <w:t>ACKNOWLEDGEMENTS</w:t>
      </w:r>
    </w:p>
    <w:p>
      <w:pPr>
        <w:jc w:val="both"/>
      </w:pPr>
      <w:r>
        <w:rPr>
          <w:rFonts w:ascii="Times New Roman" w:hAnsi="Times New Roman"/>
          <w:sz w:val="24"/>
        </w:rPr>
        <w:t>This report was prepared with the help of the source code, project notes, and formatting guidance available in the provided project folder and template documents. The implementation reflects the work put into building the Android patient experience, backend services, and web-based ambulance dashboard. The report also acknowledges the use of open technologies such as Android Jetpack Compose, Flask, Retrofit, and OpenStreetMap tools that made the project possible.</w:t>
      </w:r>
    </w:p>
    <w:p>
      <w:r>
        <w:br w:type="page"/>
      </w:r>
    </w:p>
    <w:p>
      <w:pPr>
        <w:jc w:val="center"/>
      </w:pPr>
      <w:r>
        <w:rPr>
          <w:rFonts w:ascii="Times New Roman" w:hAnsi="Times New Roman"/>
          <w:b/>
          <w:sz w:val="36"/>
        </w:rPr>
        <w:t>TABLE OF CONTENTS</w:t>
      </w:r>
    </w:p>
    <w:p>
      <w:r>
        <w:fldChar w:fldCharType="begin"/>
        <w:instrText xml:space="preserve">TOC \o "1-3" \h \z \u</w:instrText>
        <w:fldChar w:fldCharType="separate">
          <w:t>Update field in Word to generate the table of contents.</w:t>
        </w:fldChar>
        <w:fldChar w:fldCharType="end"/>
      </w:r>
    </w:p>
    <w:p>
      <w:r>
        <w:br w:type="page"/>
      </w:r>
    </w:p>
    <w:p>
      <w:pPr>
        <w:jc w:val="left"/>
      </w:pPr>
      <w:r>
        <w:rPr>
          <w:rFonts w:ascii="Times New Roman" w:hAnsi="Times New Roman"/>
          <w:b/>
          <w:sz w:val="32"/>
        </w:rPr>
        <w:t>CHAPTER 1</w:t>
      </w:r>
    </w:p>
    <w:p>
      <w:pPr>
        <w:jc w:val="center"/>
      </w:pPr>
      <w:r>
        <w:rPr>
          <w:rFonts w:ascii="Times New Roman" w:hAnsi="Times New Roman"/>
          <w:b/>
          <w:sz w:val="36"/>
        </w:rPr>
        <w:t>INTRODUCTION</w:t>
      </w:r>
    </w:p>
    <w:p>
      <w:pPr>
        <w:jc w:val="left"/>
      </w:pPr>
      <w:r>
        <w:rPr>
          <w:rFonts w:ascii="Times New Roman" w:hAnsi="Times New Roman"/>
          <w:b/>
          <w:sz w:val="32"/>
        </w:rPr>
        <w:t>1.1 Project Overview</w:t>
      </w:r>
    </w:p>
    <w:p>
      <w:pPr>
        <w:jc w:val="both"/>
      </w:pPr>
      <w:r>
        <w:rPr>
          <w:rFonts w:ascii="Times New Roman" w:hAnsi="Times New Roman"/>
          <w:sz w:val="24"/>
        </w:rPr>
        <w:t>ResQGo is a smart emergency response system designed to bridge the gap between patients and ambulance services. The project focuses on reducing response time through one-tap emergency requests, real-time GPS coordination, and clear communication between the patient side and the ambulance driver side. The system has been implemented as an Android patient application, a Flask-based backend service, and a browser-based ambulance dashboard.</w:t>
      </w:r>
    </w:p>
    <w:p>
      <w:pPr>
        <w:jc w:val="left"/>
      </w:pPr>
      <w:r>
        <w:rPr>
          <w:rFonts w:ascii="Times New Roman" w:hAnsi="Times New Roman"/>
          <w:b/>
          <w:sz w:val="32"/>
        </w:rPr>
        <w:t>1.2 Problem Statement</w:t>
      </w:r>
    </w:p>
    <w:p>
      <w:pPr>
        <w:jc w:val="both"/>
      </w:pPr>
      <w:r>
        <w:rPr>
          <w:rFonts w:ascii="Times New Roman" w:hAnsi="Times New Roman"/>
          <w:sz w:val="24"/>
        </w:rPr>
        <w:t>During medical emergencies, delays are often caused by slow manual coordination, lack of location visibility, and difficulty in keeping patients informed after a request has been placed. Traditional ambulance booking processes also create barriers for users under stress. ResQGo addresses these issues by automating request submission, ambulance assignment visibility, and status tracking from request creation to hospital arrival.</w:t>
      </w:r>
    </w:p>
    <w:p>
      <w:pPr>
        <w:jc w:val="left"/>
      </w:pPr>
      <w:r>
        <w:rPr>
          <w:rFonts w:ascii="Times New Roman" w:hAnsi="Times New Roman"/>
          <w:b/>
          <w:sz w:val="32"/>
        </w:rPr>
        <w:t>1.3 Objectives</w:t>
      </w:r>
    </w:p>
    <w:p>
      <w:pPr>
        <w:pStyle w:val="ListBullet"/>
        <w:jc w:val="both"/>
      </w:pPr>
      <w:r>
        <w:rPr>
          <w:rFonts w:ascii="Times New Roman" w:hAnsi="Times New Roman"/>
          <w:sz w:val="24"/>
        </w:rPr>
        <w:t>To provide a one-touch ambulance request mechanism for patients in urgent situations.</w:t>
      </w:r>
    </w:p>
    <w:p>
      <w:pPr>
        <w:pStyle w:val="ListBullet"/>
        <w:jc w:val="both"/>
      </w:pPr>
      <w:r>
        <w:rPr>
          <w:rFonts w:ascii="Times New Roman" w:hAnsi="Times New Roman"/>
          <w:sz w:val="24"/>
        </w:rPr>
        <w:t>To capture and share the user’s live location with the backend and ambulance driver.</w:t>
      </w:r>
    </w:p>
    <w:p>
      <w:pPr>
        <w:pStyle w:val="ListBullet"/>
        <w:jc w:val="both"/>
      </w:pPr>
      <w:r>
        <w:rPr>
          <w:rFonts w:ascii="Times New Roman" w:hAnsi="Times New Roman"/>
          <w:sz w:val="24"/>
        </w:rPr>
        <w:t>To support multilingual interaction for better accessibility in English, Hindi, and Kannada.</w:t>
      </w:r>
    </w:p>
    <w:p>
      <w:pPr>
        <w:pStyle w:val="ListBullet"/>
        <w:jc w:val="both"/>
      </w:pPr>
      <w:r>
        <w:rPr>
          <w:rFonts w:ascii="Times New Roman" w:hAnsi="Times New Roman"/>
          <w:sz w:val="24"/>
        </w:rPr>
        <w:t>To allow the patient to monitor ambulance status, distance, and estimated arrival time.</w:t>
      </w:r>
    </w:p>
    <w:p>
      <w:pPr>
        <w:pStyle w:val="ListBullet"/>
        <w:jc w:val="both"/>
      </w:pPr>
      <w:r>
        <w:rPr>
          <w:rFonts w:ascii="Times New Roman" w:hAnsi="Times New Roman"/>
          <w:sz w:val="24"/>
        </w:rPr>
        <w:t>To support hospital discovery and destination assignment once the patient is picked up.</w:t>
      </w:r>
    </w:p>
    <w:p>
      <w:pPr>
        <w:pStyle w:val="ListBullet"/>
        <w:jc w:val="both"/>
      </w:pPr>
      <w:r>
        <w:rPr>
          <w:rFonts w:ascii="Times New Roman" w:hAnsi="Times New Roman"/>
          <w:sz w:val="24"/>
        </w:rPr>
        <w:t>To build a lightweight and practical solution using open technologies and standard devices.</w:t>
      </w:r>
    </w:p>
    <w:p>
      <w:pPr>
        <w:jc w:val="left"/>
      </w:pPr>
      <w:r>
        <w:rPr>
          <w:rFonts w:ascii="Times New Roman" w:hAnsi="Times New Roman"/>
          <w:b/>
          <w:sz w:val="32"/>
        </w:rPr>
        <w:t>1.4 Scope of the Project</w:t>
      </w:r>
    </w:p>
    <w:p>
      <w:pPr>
        <w:jc w:val="both"/>
      </w:pPr>
      <w:r>
        <w:rPr>
          <w:rFonts w:ascii="Times New Roman" w:hAnsi="Times New Roman"/>
          <w:sz w:val="24"/>
        </w:rPr>
        <w:t>The current project scope includes onboarding, patient session persistence, emergency request handling, driver-side mission management, ambulance location updates, live patient tracking, hospital search, and mission completion. The current implementation is suitable for academic demonstration and prototype deployment. Advanced traffic integration, analytics, and large-scale dispatch optimization are identified as future extensions.</w:t>
      </w:r>
    </w:p>
    <w:p>
      <w:pPr>
        <w:jc w:val="left"/>
      </w:pPr>
      <w:r>
        <w:rPr>
          <w:rFonts w:ascii="Times New Roman" w:hAnsi="Times New Roman"/>
          <w:b/>
          <w:sz w:val="32"/>
        </w:rPr>
        <w:t>CHAPTER 2</w:t>
      </w:r>
    </w:p>
    <w:p>
      <w:pPr>
        <w:jc w:val="center"/>
      </w:pPr>
      <w:r>
        <w:rPr>
          <w:rFonts w:ascii="Times New Roman" w:hAnsi="Times New Roman"/>
          <w:b/>
          <w:sz w:val="36"/>
        </w:rPr>
        <w:t>SYSTEM WORKFLOW AND FUNCTIONAL ANALYSIS</w:t>
      </w:r>
    </w:p>
    <w:p>
      <w:pPr>
        <w:jc w:val="left"/>
      </w:pPr>
      <w:r>
        <w:rPr>
          <w:rFonts w:ascii="Times New Roman" w:hAnsi="Times New Roman"/>
          <w:b/>
          <w:sz w:val="32"/>
        </w:rPr>
        <w:t>2.1 User Workflow</w:t>
      </w:r>
    </w:p>
    <w:p>
      <w:pPr>
        <w:jc w:val="left"/>
      </w:pPr>
      <w:r>
        <w:rPr>
          <w:rFonts w:ascii="Times New Roman" w:hAnsi="Times New Roman"/>
          <w:b/>
          <w:sz w:val="28"/>
        </w:rPr>
        <w:t>2.1.1 Phase 1: Onboarding and Authentication</w:t>
      </w:r>
    </w:p>
    <w:p>
      <w:pPr>
        <w:pStyle w:val="ListNumber"/>
        <w:jc w:val="both"/>
      </w:pPr>
      <w:r>
        <w:rPr>
          <w:rFonts w:ascii="Times New Roman" w:hAnsi="Times New Roman"/>
          <w:sz w:val="24"/>
        </w:rPr>
        <w:t>The application opens with a splash screen and checks whether the user session is already stored in shared preferences.</w:t>
      </w:r>
    </w:p>
    <w:p>
      <w:pPr>
        <w:pStyle w:val="ListNumber"/>
        <w:jc w:val="both"/>
      </w:pPr>
      <w:r>
        <w:rPr>
          <w:rFonts w:ascii="Times New Roman" w:hAnsi="Times New Roman"/>
          <w:sz w:val="24"/>
        </w:rPr>
        <w:t>New users choose a preferred language and continue through mobile-number entry and OTP verification.</w:t>
      </w:r>
    </w:p>
    <w:p>
      <w:pPr>
        <w:pStyle w:val="ListNumber"/>
        <w:jc w:val="both"/>
      </w:pPr>
      <w:r>
        <w:rPr>
          <w:rFonts w:ascii="Times New Roman" w:hAnsi="Times New Roman"/>
          <w:sz w:val="24"/>
        </w:rPr>
        <w:t>After verification, the user completes a profile using first name, last name, username, and password.</w:t>
      </w:r>
    </w:p>
    <w:p>
      <w:pPr>
        <w:pStyle w:val="ListNumber"/>
        <w:jc w:val="both"/>
      </w:pPr>
      <w:r>
        <w:rPr>
          <w:rFonts w:ascii="Times New Roman" w:hAnsi="Times New Roman"/>
          <w:sz w:val="24"/>
        </w:rPr>
        <w:t>Returning users can access the system through a login screen using phone details saved in the session flow.</w:t>
      </w:r>
    </w:p>
    <w:p>
      <w:pPr>
        <w:jc w:val="left"/>
      </w:pPr>
      <w:r>
        <w:rPr>
          <w:rFonts w:ascii="Times New Roman" w:hAnsi="Times New Roman"/>
          <w:b/>
          <w:sz w:val="28"/>
        </w:rPr>
        <w:t>2.1.2 Phase 2: Home Screen and Emergency Trigger</w:t>
      </w:r>
    </w:p>
    <w:p>
      <w:pPr>
        <w:pStyle w:val="ListNumber"/>
        <w:jc w:val="both"/>
      </w:pPr>
      <w:r>
        <w:rPr>
          <w:rFonts w:ascii="Times New Roman" w:hAnsi="Times New Roman"/>
          <w:sz w:val="24"/>
        </w:rPr>
        <w:t>The home screen requests fine-location permission and fetches the last known device location using the fused location provider.</w:t>
      </w:r>
    </w:p>
    <w:p>
      <w:pPr>
        <w:pStyle w:val="ListNumber"/>
        <w:jc w:val="both"/>
      </w:pPr>
      <w:r>
        <w:rPr>
          <w:rFonts w:ascii="Times New Roman" w:hAnsi="Times New Roman"/>
          <w:sz w:val="24"/>
        </w:rPr>
        <w:t>A large emergency button is visually emphasized so that the user can request help immediately during a crisis.</w:t>
      </w:r>
    </w:p>
    <w:p>
      <w:pPr>
        <w:pStyle w:val="ListNumber"/>
        <w:jc w:val="both"/>
      </w:pPr>
      <w:r>
        <w:rPr>
          <w:rFonts w:ascii="Times New Roman" w:hAnsi="Times New Roman"/>
          <w:sz w:val="24"/>
        </w:rPr>
        <w:t>A confirmation dialog is displayed to prevent accidental ambulance requests.</w:t>
      </w:r>
    </w:p>
    <w:p>
      <w:pPr>
        <w:jc w:val="left"/>
      </w:pPr>
      <w:r>
        <w:rPr>
          <w:rFonts w:ascii="Times New Roman" w:hAnsi="Times New Roman"/>
          <w:b/>
          <w:sz w:val="28"/>
        </w:rPr>
        <w:t>2.1.3 Phase 3: Backend Execution</w:t>
      </w:r>
    </w:p>
    <w:p>
      <w:pPr>
        <w:pStyle w:val="ListNumber"/>
        <w:jc w:val="both"/>
      </w:pPr>
      <w:r>
        <w:rPr>
          <w:rFonts w:ascii="Times New Roman" w:hAnsi="Times New Roman"/>
          <w:sz w:val="24"/>
        </w:rPr>
        <w:t>When the user confirms the request, the app sends a POST request containing patient identity, phone number, latitude, and longitude.</w:t>
      </w:r>
    </w:p>
    <w:p>
      <w:pPr>
        <w:pStyle w:val="ListNumber"/>
        <w:jc w:val="both"/>
      </w:pPr>
      <w:r>
        <w:rPr>
          <w:rFonts w:ascii="Times New Roman" w:hAnsi="Times New Roman"/>
          <w:sz w:val="24"/>
        </w:rPr>
        <w:t>The backend creates an emergency record, generates an emergency identifier, and stores the request state as pending.</w:t>
      </w:r>
    </w:p>
    <w:p>
      <w:pPr>
        <w:pStyle w:val="ListNumber"/>
        <w:jc w:val="both"/>
      </w:pPr>
      <w:r>
        <w:rPr>
          <w:rFonts w:ascii="Times New Roman" w:hAnsi="Times New Roman"/>
          <w:sz w:val="24"/>
        </w:rPr>
        <w:t>Available ambulance drivers can then view and accept the request through the web dashboard.</w:t>
      </w:r>
    </w:p>
    <w:p>
      <w:pPr>
        <w:jc w:val="left"/>
      </w:pPr>
      <w:r>
        <w:rPr>
          <w:rFonts w:ascii="Times New Roman" w:hAnsi="Times New Roman"/>
          <w:b/>
          <w:sz w:val="28"/>
        </w:rPr>
        <w:t>2.1.4 Phase 4: Live Status and Tracking</w:t>
      </w:r>
    </w:p>
    <w:p>
      <w:pPr>
        <w:pStyle w:val="ListNumber"/>
        <w:jc w:val="both"/>
      </w:pPr>
      <w:r>
        <w:rPr>
          <w:rFonts w:ascii="Times New Roman" w:hAnsi="Times New Roman"/>
          <w:sz w:val="24"/>
        </w:rPr>
        <w:t>The patient app polls the backend every three seconds for mission status changes such as pending, accepted, active, declined, or completed.</w:t>
      </w:r>
    </w:p>
    <w:p>
      <w:pPr>
        <w:pStyle w:val="ListNumber"/>
        <w:jc w:val="both"/>
      </w:pPr>
      <w:r>
        <w:rPr>
          <w:rFonts w:ascii="Times New Roman" w:hAnsi="Times New Roman"/>
          <w:sz w:val="24"/>
        </w:rPr>
        <w:t>Once accepted, the patient can view the assigned driver, ambulance number, driver phone number, travel distance, and ETA.</w:t>
      </w:r>
    </w:p>
    <w:p>
      <w:pPr>
        <w:pStyle w:val="ListNumber"/>
        <w:jc w:val="both"/>
      </w:pPr>
      <w:r>
        <w:rPr>
          <w:rFonts w:ascii="Times New Roman" w:hAnsi="Times New Roman"/>
          <w:sz w:val="24"/>
        </w:rPr>
        <w:t>A WebView-based Leaflet map is updated using the ambulance’s latest coordinates.</w:t>
      </w:r>
    </w:p>
    <w:p>
      <w:pPr>
        <w:pStyle w:val="ListNumber"/>
        <w:jc w:val="both"/>
      </w:pPr>
      <w:r>
        <w:rPr>
          <w:rFonts w:ascii="Times New Roman" w:hAnsi="Times New Roman"/>
          <w:sz w:val="24"/>
        </w:rPr>
        <w:t>After patient pickup, nearby hospitals are displayed and the destination becomes visible to the patient.</w:t>
      </w:r>
    </w:p>
    <w:p>
      <w:pPr>
        <w:jc w:val="left"/>
      </w:pPr>
      <w:r>
        <w:rPr>
          <w:rFonts w:ascii="Times New Roman" w:hAnsi="Times New Roman"/>
          <w:b/>
          <w:sz w:val="32"/>
        </w:rPr>
        <w:t>2.2 Key Functional Requirements</w:t>
      </w:r>
    </w:p>
    <w:p>
      <w:pPr>
        <w:pStyle w:val="ListBullet"/>
        <w:jc w:val="both"/>
      </w:pPr>
      <w:r>
        <w:rPr>
          <w:rFonts w:ascii="Times New Roman" w:hAnsi="Times New Roman"/>
          <w:sz w:val="24"/>
        </w:rPr>
        <w:t>Patient registration, login, and session persistence.</w:t>
      </w:r>
    </w:p>
    <w:p>
      <w:pPr>
        <w:pStyle w:val="ListBullet"/>
        <w:jc w:val="both"/>
      </w:pPr>
      <w:r>
        <w:rPr>
          <w:rFonts w:ascii="Times New Roman" w:hAnsi="Times New Roman"/>
          <w:sz w:val="24"/>
        </w:rPr>
        <w:t>Multilingual user interface rendering through a custom translation function.</w:t>
      </w:r>
    </w:p>
    <w:p>
      <w:pPr>
        <w:pStyle w:val="ListBullet"/>
        <w:jc w:val="both"/>
      </w:pPr>
      <w:r>
        <w:rPr>
          <w:rFonts w:ascii="Times New Roman" w:hAnsi="Times New Roman"/>
          <w:sz w:val="24"/>
        </w:rPr>
        <w:t>Location permission handling and GPS capture.</w:t>
      </w:r>
    </w:p>
    <w:p>
      <w:pPr>
        <w:pStyle w:val="ListBullet"/>
        <w:jc w:val="both"/>
      </w:pPr>
      <w:r>
        <w:rPr>
          <w:rFonts w:ascii="Times New Roman" w:hAnsi="Times New Roman"/>
          <w:sz w:val="24"/>
        </w:rPr>
        <w:t>Emergency request submission through REST APIs.</w:t>
      </w:r>
    </w:p>
    <w:p>
      <w:pPr>
        <w:pStyle w:val="ListBullet"/>
        <w:jc w:val="both"/>
      </w:pPr>
      <w:r>
        <w:rPr>
          <w:rFonts w:ascii="Times New Roman" w:hAnsi="Times New Roman"/>
          <w:sz w:val="24"/>
        </w:rPr>
        <w:t>Driver-side emergency polling, acceptance, and decline handling.</w:t>
      </w:r>
    </w:p>
    <w:p>
      <w:pPr>
        <w:pStyle w:val="ListBullet"/>
        <w:jc w:val="both"/>
      </w:pPr>
      <w:r>
        <w:rPr>
          <w:rFonts w:ascii="Times New Roman" w:hAnsi="Times New Roman"/>
          <w:sz w:val="24"/>
        </w:rPr>
        <w:t>Live ambulance movement updates and patient-facing map visualization.</w:t>
      </w:r>
    </w:p>
    <w:p>
      <w:pPr>
        <w:pStyle w:val="ListBullet"/>
        <w:jc w:val="both"/>
      </w:pPr>
      <w:r>
        <w:rPr>
          <w:rFonts w:ascii="Times New Roman" w:hAnsi="Times New Roman"/>
          <w:sz w:val="24"/>
        </w:rPr>
        <w:t>Hospital search and assignment during the active mission phase.</w:t>
      </w:r>
    </w:p>
    <w:p>
      <w:pPr>
        <w:pStyle w:val="ListBullet"/>
        <w:jc w:val="both"/>
      </w:pPr>
      <w:r>
        <w:rPr>
          <w:rFonts w:ascii="Times New Roman" w:hAnsi="Times New Roman"/>
          <w:sz w:val="24"/>
        </w:rPr>
        <w:t>Mission completion and state-based UI transitions.</w:t>
      </w:r>
    </w:p>
    <w:p>
      <w:pPr>
        <w:jc w:val="left"/>
      </w:pPr>
      <w:r>
        <w:rPr>
          <w:rFonts w:ascii="Times New Roman" w:hAnsi="Times New Roman"/>
          <w:b/>
          <w:sz w:val="32"/>
        </w:rPr>
        <w:t>CHAPTER 3</w:t>
      </w:r>
    </w:p>
    <w:p>
      <w:pPr>
        <w:jc w:val="center"/>
      </w:pPr>
      <w:r>
        <w:rPr>
          <w:rFonts w:ascii="Times New Roman" w:hAnsi="Times New Roman"/>
          <w:b/>
          <w:sz w:val="36"/>
        </w:rPr>
        <w:t>TECHNICAL ARCHITECTURE</w:t>
      </w:r>
    </w:p>
    <w:p>
      <w:pPr>
        <w:jc w:val="left"/>
      </w:pPr>
      <w:r>
        <w:rPr>
          <w:rFonts w:ascii="Times New Roman" w:hAnsi="Times New Roman"/>
          <w:b/>
          <w:sz w:val="32"/>
        </w:rPr>
        <w:t>3.1 Overall Architecture</w:t>
      </w:r>
    </w:p>
    <w:p>
      <w:pPr>
        <w:jc w:val="both"/>
      </w:pPr>
      <w:r>
        <w:rPr>
          <w:rFonts w:ascii="Times New Roman" w:hAnsi="Times New Roman"/>
          <w:sz w:val="24"/>
        </w:rPr>
        <w:t>The system follows a three-tier architecture. The Android mobile app serves as the patient-facing client. The Flask server exposes REST endpoints that coordinate emergency requests, ambulance location updates, hospital lookup, and mission state changes. The web dashboard serves ambulance drivers and consumes the same backend services. Database access is abstracted through a helper layer that attempts MySQL first and falls back to SQLite when necessary.</w:t>
      </w:r>
    </w:p>
    <w:p>
      <w:pPr>
        <w:jc w:val="left"/>
      </w:pPr>
      <w:r>
        <w:rPr>
          <w:rFonts w:ascii="Times New Roman" w:hAnsi="Times New Roman"/>
          <w:b/>
          <w:sz w:val="32"/>
        </w:rPr>
        <w:t>3.2 Technology Stack</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tcPr>
          <w:p>
            <w:r>
              <w:rPr>
                <w:rFonts w:ascii="Times New Roman" w:hAnsi="Times New Roman"/>
                <w:b/>
                <w:sz w:val="22"/>
              </w:rPr>
              <w:t>Layer</w:t>
            </w:r>
          </w:p>
        </w:tc>
        <w:tc>
          <w:tcPr>
            <w:tcW w:type="dxa" w:w="2890"/>
            <w:vAlign w:val="center"/>
          </w:tcPr>
          <w:p>
            <w:r>
              <w:rPr>
                <w:rFonts w:ascii="Times New Roman" w:hAnsi="Times New Roman"/>
                <w:b/>
                <w:sz w:val="22"/>
              </w:rPr>
              <w:t>Technology Used</w:t>
            </w:r>
          </w:p>
        </w:tc>
        <w:tc>
          <w:tcPr>
            <w:tcW w:type="dxa" w:w="2890"/>
            <w:vAlign w:val="center"/>
          </w:tcPr>
          <w:p>
            <w:r>
              <w:rPr>
                <w:rFonts w:ascii="Times New Roman" w:hAnsi="Times New Roman"/>
                <w:b/>
                <w:sz w:val="22"/>
              </w:rPr>
              <w:t>Purpose</w:t>
            </w:r>
          </w:p>
        </w:tc>
      </w:tr>
      <w:tr>
        <w:tc>
          <w:tcPr>
            <w:tcW w:type="dxa" w:w="2890"/>
            <w:vAlign w:val="center"/>
          </w:tcPr>
          <w:p>
            <w:r>
              <w:rPr>
                <w:rFonts w:ascii="Times New Roman" w:hAnsi="Times New Roman"/>
                <w:sz w:val="22"/>
              </w:rPr>
              <w:t>Mobile Client</w:t>
            </w:r>
          </w:p>
        </w:tc>
        <w:tc>
          <w:tcPr>
            <w:tcW w:type="dxa" w:w="2890"/>
            <w:vAlign w:val="center"/>
          </w:tcPr>
          <w:p>
            <w:r>
              <w:rPr>
                <w:rFonts w:ascii="Times New Roman" w:hAnsi="Times New Roman"/>
                <w:sz w:val="22"/>
              </w:rPr>
              <w:t>Kotlin, Jetpack Compose, Navigation Compose</w:t>
            </w:r>
          </w:p>
        </w:tc>
        <w:tc>
          <w:tcPr>
            <w:tcW w:type="dxa" w:w="2890"/>
            <w:vAlign w:val="center"/>
          </w:tcPr>
          <w:p>
            <w:r>
              <w:rPr>
                <w:rFonts w:ascii="Times New Roman" w:hAnsi="Times New Roman"/>
                <w:sz w:val="22"/>
              </w:rPr>
              <w:t>Patient onboarding, emergency request, live status UI</w:t>
            </w:r>
          </w:p>
        </w:tc>
      </w:tr>
      <w:tr>
        <w:tc>
          <w:tcPr>
            <w:tcW w:type="dxa" w:w="2890"/>
            <w:vAlign w:val="center"/>
          </w:tcPr>
          <w:p>
            <w:r>
              <w:rPr>
                <w:rFonts w:ascii="Times New Roman" w:hAnsi="Times New Roman"/>
                <w:sz w:val="22"/>
              </w:rPr>
              <w:t>Networking</w:t>
            </w:r>
          </w:p>
        </w:tc>
        <w:tc>
          <w:tcPr>
            <w:tcW w:type="dxa" w:w="2890"/>
            <w:vAlign w:val="center"/>
          </w:tcPr>
          <w:p>
            <w:r>
              <w:rPr>
                <w:rFonts w:ascii="Times New Roman" w:hAnsi="Times New Roman"/>
                <w:sz w:val="22"/>
              </w:rPr>
              <w:t>Retrofit with Gson Converter</w:t>
            </w:r>
          </w:p>
        </w:tc>
        <w:tc>
          <w:tcPr>
            <w:tcW w:type="dxa" w:w="2890"/>
            <w:vAlign w:val="center"/>
          </w:tcPr>
          <w:p>
            <w:r>
              <w:rPr>
                <w:rFonts w:ascii="Times New Roman" w:hAnsi="Times New Roman"/>
                <w:sz w:val="22"/>
              </w:rPr>
              <w:t>REST API communication from Android</w:t>
            </w:r>
          </w:p>
        </w:tc>
      </w:tr>
      <w:tr>
        <w:tc>
          <w:tcPr>
            <w:tcW w:type="dxa" w:w="2890"/>
            <w:vAlign w:val="center"/>
          </w:tcPr>
          <w:p>
            <w:r>
              <w:rPr>
                <w:rFonts w:ascii="Times New Roman" w:hAnsi="Times New Roman"/>
                <w:sz w:val="22"/>
              </w:rPr>
              <w:t>Location</w:t>
            </w:r>
          </w:p>
        </w:tc>
        <w:tc>
          <w:tcPr>
            <w:tcW w:type="dxa" w:w="2890"/>
            <w:vAlign w:val="center"/>
          </w:tcPr>
          <w:p>
            <w:r>
              <w:rPr>
                <w:rFonts w:ascii="Times New Roman" w:hAnsi="Times New Roman"/>
                <w:sz w:val="22"/>
              </w:rPr>
              <w:t>Google Play Services Fused Location Provider</w:t>
            </w:r>
          </w:p>
        </w:tc>
        <w:tc>
          <w:tcPr>
            <w:tcW w:type="dxa" w:w="2890"/>
            <w:vAlign w:val="center"/>
          </w:tcPr>
          <w:p>
            <w:r>
              <w:rPr>
                <w:rFonts w:ascii="Times New Roman" w:hAnsi="Times New Roman"/>
                <w:sz w:val="22"/>
              </w:rPr>
              <w:t>Current user location capture</w:t>
            </w:r>
          </w:p>
        </w:tc>
      </w:tr>
      <w:tr>
        <w:tc>
          <w:tcPr>
            <w:tcW w:type="dxa" w:w="2890"/>
            <w:vAlign w:val="center"/>
          </w:tcPr>
          <w:p>
            <w:r>
              <w:rPr>
                <w:rFonts w:ascii="Times New Roman" w:hAnsi="Times New Roman"/>
                <w:sz w:val="22"/>
              </w:rPr>
              <w:t>Backend</w:t>
            </w:r>
          </w:p>
        </w:tc>
        <w:tc>
          <w:tcPr>
            <w:tcW w:type="dxa" w:w="2890"/>
            <w:vAlign w:val="center"/>
          </w:tcPr>
          <w:p>
            <w:r>
              <w:rPr>
                <w:rFonts w:ascii="Times New Roman" w:hAnsi="Times New Roman"/>
                <w:sz w:val="22"/>
              </w:rPr>
              <w:t>Python Flask, Flask-SocketIO</w:t>
            </w:r>
          </w:p>
        </w:tc>
        <w:tc>
          <w:tcPr>
            <w:tcW w:type="dxa" w:w="2890"/>
            <w:vAlign w:val="center"/>
          </w:tcPr>
          <w:p>
            <w:r>
              <w:rPr>
                <w:rFonts w:ascii="Times New Roman" w:hAnsi="Times New Roman"/>
                <w:sz w:val="22"/>
              </w:rPr>
              <w:t>Business logic and API handling</w:t>
            </w:r>
          </w:p>
        </w:tc>
      </w:tr>
      <w:tr>
        <w:tc>
          <w:tcPr>
            <w:tcW w:type="dxa" w:w="2890"/>
            <w:vAlign w:val="center"/>
          </w:tcPr>
          <w:p>
            <w:r>
              <w:rPr>
                <w:rFonts w:ascii="Times New Roman" w:hAnsi="Times New Roman"/>
                <w:sz w:val="22"/>
              </w:rPr>
              <w:t>Database</w:t>
            </w:r>
          </w:p>
        </w:tc>
        <w:tc>
          <w:tcPr>
            <w:tcW w:type="dxa" w:w="2890"/>
            <w:vAlign w:val="center"/>
          </w:tcPr>
          <w:p>
            <w:r>
              <w:rPr>
                <w:rFonts w:ascii="Times New Roman" w:hAnsi="Times New Roman"/>
                <w:sz w:val="22"/>
              </w:rPr>
              <w:t>MySQL with SQLite fallback</w:t>
            </w:r>
          </w:p>
        </w:tc>
        <w:tc>
          <w:tcPr>
            <w:tcW w:type="dxa" w:w="2890"/>
            <w:vAlign w:val="center"/>
          </w:tcPr>
          <w:p>
            <w:r>
              <w:rPr>
                <w:rFonts w:ascii="Times New Roman" w:hAnsi="Times New Roman"/>
                <w:sz w:val="22"/>
              </w:rPr>
              <w:t>Persistent storage of drivers, emergencies, and location data</w:t>
            </w:r>
          </w:p>
        </w:tc>
      </w:tr>
      <w:tr>
        <w:tc>
          <w:tcPr>
            <w:tcW w:type="dxa" w:w="2890"/>
            <w:vAlign w:val="center"/>
          </w:tcPr>
          <w:p>
            <w:r>
              <w:rPr>
                <w:rFonts w:ascii="Times New Roman" w:hAnsi="Times New Roman"/>
                <w:sz w:val="22"/>
              </w:rPr>
              <w:t>Web Dashboard</w:t>
            </w:r>
          </w:p>
        </w:tc>
        <w:tc>
          <w:tcPr>
            <w:tcW w:type="dxa" w:w="2890"/>
            <w:vAlign w:val="center"/>
          </w:tcPr>
          <w:p>
            <w:r>
              <w:rPr>
                <w:rFonts w:ascii="Times New Roman" w:hAnsi="Times New Roman"/>
                <w:sz w:val="22"/>
              </w:rPr>
              <w:t>HTML, CSS, JavaScript, Leaflet</w:t>
            </w:r>
          </w:p>
        </w:tc>
        <w:tc>
          <w:tcPr>
            <w:tcW w:type="dxa" w:w="2890"/>
            <w:vAlign w:val="center"/>
          </w:tcPr>
          <w:p>
            <w:r>
              <w:rPr>
                <w:rFonts w:ascii="Times New Roman" w:hAnsi="Times New Roman"/>
                <w:sz w:val="22"/>
              </w:rPr>
              <w:t>Driver mission management and route display</w:t>
            </w:r>
          </w:p>
        </w:tc>
      </w:tr>
      <w:tr>
        <w:tc>
          <w:tcPr>
            <w:tcW w:type="dxa" w:w="2890"/>
            <w:vAlign w:val="center"/>
          </w:tcPr>
          <w:p>
            <w:r>
              <w:rPr>
                <w:rFonts w:ascii="Times New Roman" w:hAnsi="Times New Roman"/>
                <w:sz w:val="22"/>
              </w:rPr>
              <w:t>Maps and Geodata</w:t>
            </w:r>
          </w:p>
        </w:tc>
        <w:tc>
          <w:tcPr>
            <w:tcW w:type="dxa" w:w="2890"/>
            <w:vAlign w:val="center"/>
          </w:tcPr>
          <w:p>
            <w:r>
              <w:rPr>
                <w:rFonts w:ascii="Times New Roman" w:hAnsi="Times New Roman"/>
                <w:sz w:val="22"/>
              </w:rPr>
              <w:t>OpenStreetMap / Overpass API</w:t>
            </w:r>
          </w:p>
        </w:tc>
        <w:tc>
          <w:tcPr>
            <w:tcW w:type="dxa" w:w="2890"/>
            <w:vAlign w:val="center"/>
          </w:tcPr>
          <w:p>
            <w:r>
              <w:rPr>
                <w:rFonts w:ascii="Times New Roman" w:hAnsi="Times New Roman"/>
                <w:sz w:val="22"/>
              </w:rPr>
              <w:t>Hospital lookup and map visualization</w:t>
            </w:r>
          </w:p>
        </w:tc>
      </w:tr>
    </w:tbl>
    <w:p/>
    <w:p>
      <w:pPr>
        <w:jc w:val="left"/>
      </w:pPr>
      <w:r>
        <w:rPr>
          <w:rFonts w:ascii="Times New Roman" w:hAnsi="Times New Roman"/>
          <w:b/>
          <w:sz w:val="32"/>
        </w:rPr>
        <w:t>3.3 Android Application Design</w:t>
      </w:r>
    </w:p>
    <w:p>
      <w:pPr>
        <w:jc w:val="both"/>
      </w:pPr>
      <w:r>
        <w:rPr>
          <w:rFonts w:ascii="Times New Roman" w:hAnsi="Times New Roman"/>
          <w:sz w:val="24"/>
        </w:rPr>
        <w:t>The Android application is implemented in a single Compose-driven activity with route-based navigation. Screens include Splash, Language Selection, Phone Entry, OTP Verification, Register, Login, Home, and Live Status. SharedPreferences is used for user session persistence. The translation function t() selects strings dynamically according to the chosen language, making the interface adaptable without maintaining separate resource bundles for each screen.</w:t>
      </w:r>
    </w:p>
    <w:p>
      <w:pPr>
        <w:jc w:val="left"/>
      </w:pPr>
      <w:r>
        <w:rPr>
          <w:rFonts w:ascii="Times New Roman" w:hAnsi="Times New Roman"/>
          <w:b/>
          <w:sz w:val="32"/>
        </w:rPr>
        <w:t>3.4 Backend Service Design</w:t>
      </w:r>
    </w:p>
    <w:p>
      <w:pPr>
        <w:jc w:val="both"/>
      </w:pPr>
      <w:r>
        <w:rPr>
          <w:rFonts w:ascii="Times New Roman" w:hAnsi="Times New Roman"/>
          <w:sz w:val="24"/>
        </w:rPr>
        <w:t>The backend provides endpoints for driver login, driver registration, ambulance requests, emergency state retrieval, ambulance location retrieval, hospital discovery, hospital assignment, pickup confirmation, mission completion, system status, and logout. Emergency records move through a state model that includes pending, accepted, active, declined, and completed. The backend also computes approximate distance and ETA using the haversine formula based on ambulance and target coordinates.</w:t>
      </w:r>
    </w:p>
    <w:p>
      <w:pPr>
        <w:jc w:val="left"/>
      </w:pPr>
      <w:r>
        <w:rPr>
          <w:rFonts w:ascii="Times New Roman" w:hAnsi="Times New Roman"/>
          <w:b/>
          <w:sz w:val="32"/>
        </w:rPr>
        <w:t>3.5 Web Dashboard Design</w:t>
      </w:r>
    </w:p>
    <w:p>
      <w:pPr>
        <w:jc w:val="both"/>
      </w:pPr>
      <w:r>
        <w:rPr>
          <w:rFonts w:ascii="Times New Roman" w:hAnsi="Times New Roman"/>
          <w:sz w:val="24"/>
        </w:rPr>
        <w:t>The driver dashboard is implemented in JavaScript and uses Leaflet to present the map, patient location, hospital destination, and route path. It polls for new emergencies, supports accept and decline actions, performs route calculation, sends location updates to the backend, and updates mission details on screen. The dashboard supports both the pickup phase and the hospital transport phase.</w:t>
      </w:r>
    </w:p>
    <w:p>
      <w:pPr>
        <w:jc w:val="left"/>
      </w:pPr>
      <w:r>
        <w:rPr>
          <w:rFonts w:ascii="Times New Roman" w:hAnsi="Times New Roman"/>
          <w:b/>
          <w:sz w:val="32"/>
        </w:rPr>
        <w:t>CHAPTER 4</w:t>
      </w:r>
    </w:p>
    <w:p>
      <w:pPr>
        <w:jc w:val="center"/>
      </w:pPr>
      <w:r>
        <w:rPr>
          <w:rFonts w:ascii="Times New Roman" w:hAnsi="Times New Roman"/>
          <w:b/>
          <w:sz w:val="36"/>
        </w:rPr>
        <w:t>MODULE DESCRIPTION</w:t>
      </w:r>
    </w:p>
    <w:p>
      <w:pPr>
        <w:jc w:val="left"/>
      </w:pPr>
      <w:r>
        <w:rPr>
          <w:rFonts w:ascii="Times New Roman" w:hAnsi="Times New Roman"/>
          <w:b/>
          <w:sz w:val="32"/>
        </w:rPr>
        <w:t>4.1 Authentication and Session Module</w:t>
      </w:r>
    </w:p>
    <w:p>
      <w:pPr>
        <w:jc w:val="both"/>
      </w:pPr>
      <w:r>
        <w:rPr>
          <w:rFonts w:ascii="Times New Roman" w:hAnsi="Times New Roman"/>
          <w:sz w:val="24"/>
        </w:rPr>
        <w:t>This module manages splash-screen checking, user language selection, OTP-based verification flow, registration, and session persistence. SharedPreferences stores user profile details locally so that the app can reopen directly into the home screen when a valid session exists.</w:t>
      </w:r>
    </w:p>
    <w:p>
      <w:pPr>
        <w:jc w:val="left"/>
      </w:pPr>
      <w:r>
        <w:rPr>
          <w:rFonts w:ascii="Times New Roman" w:hAnsi="Times New Roman"/>
          <w:b/>
          <w:sz w:val="32"/>
        </w:rPr>
        <w:t>4.2 Emergency Request Module</w:t>
      </w:r>
    </w:p>
    <w:p>
      <w:pPr>
        <w:jc w:val="both"/>
      </w:pPr>
      <w:r>
        <w:rPr>
          <w:rFonts w:ascii="Times New Roman" w:hAnsi="Times New Roman"/>
          <w:sz w:val="24"/>
        </w:rPr>
        <w:t>This module gathers the patient’s current location and sends an ambulance request payload to the backend. The payload includes the user’s name, phone number, and precise latitude and longitude. A confirmation dialog is included to reduce accidental usage during normal app interaction.</w:t>
      </w:r>
    </w:p>
    <w:p>
      <w:pPr>
        <w:jc w:val="left"/>
      </w:pPr>
      <w:r>
        <w:rPr>
          <w:rFonts w:ascii="Times New Roman" w:hAnsi="Times New Roman"/>
          <w:b/>
          <w:sz w:val="32"/>
        </w:rPr>
        <w:t>4.3 Live Tracking Module</w:t>
      </w:r>
    </w:p>
    <w:p>
      <w:pPr>
        <w:jc w:val="both"/>
      </w:pPr>
      <w:r>
        <w:rPr>
          <w:rFonts w:ascii="Times New Roman" w:hAnsi="Times New Roman"/>
          <w:sz w:val="24"/>
        </w:rPr>
        <w:t>The live tracking module repeatedly queries the backend for state changes and current ambulance coordinates. On the patient side, the map is rendered through an embedded WebView running a lightweight Leaflet map. On the driver side, route coordinates are used to animate ambulance movement and update the mission path toward the patient and later toward the hospital.</w:t>
      </w:r>
    </w:p>
    <w:p>
      <w:pPr>
        <w:jc w:val="left"/>
      </w:pPr>
      <w:r>
        <w:rPr>
          <w:rFonts w:ascii="Times New Roman" w:hAnsi="Times New Roman"/>
          <w:b/>
          <w:sz w:val="32"/>
        </w:rPr>
        <w:t>4.4 Hospital Search Module</w:t>
      </w:r>
    </w:p>
    <w:p>
      <w:pPr>
        <w:jc w:val="both"/>
      </w:pPr>
      <w:r>
        <w:rPr>
          <w:rFonts w:ascii="Times New Roman" w:hAnsi="Times New Roman"/>
          <w:sz w:val="24"/>
        </w:rPr>
        <w:t>Once a patient is picked up, the driver can search nearby hospitals. The backend calls the Overpass API to locate hospitals around the selected coordinates and returns structured data to the dashboard. If the external service is unavailable, the backend returns fallback hospital entries so the workflow remains functional during demonstration.</w:t>
      </w:r>
    </w:p>
    <w:p>
      <w:pPr>
        <w:jc w:val="left"/>
      </w:pPr>
      <w:r>
        <w:rPr>
          <w:rFonts w:ascii="Times New Roman" w:hAnsi="Times New Roman"/>
          <w:b/>
          <w:sz w:val="32"/>
        </w:rPr>
        <w:t>4.5 Database and Persistence Module</w:t>
      </w:r>
    </w:p>
    <w:p>
      <w:pPr>
        <w:jc w:val="both"/>
      </w:pPr>
      <w:r>
        <w:rPr>
          <w:rFonts w:ascii="Times New Roman" w:hAnsi="Times New Roman"/>
          <w:sz w:val="24"/>
        </w:rPr>
        <w:t>The persistence module stores drivers, emergencies, and ambulance location updates. The database helper tries a MySQL connection first and automatically switches to SQLite if MySQL is unavailable. This design improves portability and allows the application to run in classroom or lab setups without demanding a fixed database server.</w:t>
      </w:r>
    </w:p>
    <w:p>
      <w:pPr>
        <w:jc w:val="left"/>
      </w:pPr>
      <w:r>
        <w:rPr>
          <w:rFonts w:ascii="Times New Roman" w:hAnsi="Times New Roman"/>
          <w:b/>
          <w:sz w:val="32"/>
        </w:rPr>
        <w:t>CHAPTER 5</w:t>
      </w:r>
    </w:p>
    <w:p>
      <w:pPr>
        <w:jc w:val="center"/>
      </w:pPr>
      <w:r>
        <w:rPr>
          <w:rFonts w:ascii="Times New Roman" w:hAnsi="Times New Roman"/>
          <w:b/>
          <w:sz w:val="36"/>
        </w:rPr>
        <w:t>INTERFACE AND DATA DESIGN</w:t>
      </w:r>
    </w:p>
    <w:p>
      <w:pPr>
        <w:jc w:val="left"/>
      </w:pPr>
      <w:r>
        <w:rPr>
          <w:rFonts w:ascii="Times New Roman" w:hAnsi="Times New Roman"/>
          <w:b/>
          <w:sz w:val="32"/>
        </w:rPr>
        <w:t>5.1 User Interface Highlights</w:t>
      </w:r>
    </w:p>
    <w:p>
      <w:pPr>
        <w:pStyle w:val="ListBullet"/>
        <w:jc w:val="both"/>
      </w:pPr>
      <w:r>
        <w:rPr>
          <w:rFonts w:ascii="Times New Roman" w:hAnsi="Times New Roman"/>
          <w:sz w:val="24"/>
        </w:rPr>
        <w:t>The patient application uses a high-contrast, emergency-oriented visual style with a prominent red panic button.</w:t>
      </w:r>
    </w:p>
    <w:p>
      <w:pPr>
        <w:pStyle w:val="ListBullet"/>
        <w:jc w:val="both"/>
      </w:pPr>
      <w:r>
        <w:rPr>
          <w:rFonts w:ascii="Times New Roman" w:hAnsi="Times New Roman"/>
          <w:sz w:val="24"/>
        </w:rPr>
        <w:t>The language-aware screens improve usability for regional users by supporting English, Hindi, and Kannada.</w:t>
      </w:r>
    </w:p>
    <w:p>
      <w:pPr>
        <w:pStyle w:val="ListBullet"/>
        <w:jc w:val="both"/>
      </w:pPr>
      <w:r>
        <w:rPr>
          <w:rFonts w:ascii="Times New Roman" w:hAnsi="Times New Roman"/>
          <w:sz w:val="24"/>
        </w:rPr>
        <w:t>The live status screen displays driver details, ETA, distance, and hospital list in a consolidated layout.</w:t>
      </w:r>
    </w:p>
    <w:p>
      <w:pPr>
        <w:pStyle w:val="ListBullet"/>
        <w:jc w:val="both"/>
      </w:pPr>
      <w:r>
        <w:rPr>
          <w:rFonts w:ascii="Times New Roman" w:hAnsi="Times New Roman"/>
          <w:sz w:val="24"/>
        </w:rPr>
        <w:t>The web dashboard provides a route map, emergency popup, mission status panel, and hospital selection controls.</w:t>
      </w:r>
    </w:p>
    <w:p>
      <w:pPr>
        <w:jc w:val="left"/>
      </w:pPr>
      <w:r>
        <w:rPr>
          <w:rFonts w:ascii="Times New Roman" w:hAnsi="Times New Roman"/>
          <w:b/>
          <w:sz w:val="32"/>
        </w:rPr>
        <w:t>5.2 Key API Endpoints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tcPr>
          <w:p>
            <w:r>
              <w:rPr>
                <w:rFonts w:ascii="Times New Roman" w:hAnsi="Times New Roman"/>
                <w:b/>
                <w:sz w:val="22"/>
              </w:rPr>
              <w:t>Endpoint</w:t>
            </w:r>
          </w:p>
        </w:tc>
        <w:tc>
          <w:tcPr>
            <w:tcW w:type="dxa" w:w="2890"/>
            <w:vAlign w:val="center"/>
          </w:tcPr>
          <w:p>
            <w:r>
              <w:rPr>
                <w:rFonts w:ascii="Times New Roman" w:hAnsi="Times New Roman"/>
                <w:b/>
                <w:sz w:val="22"/>
              </w:rPr>
              <w:t>Method</w:t>
            </w:r>
          </w:p>
        </w:tc>
        <w:tc>
          <w:tcPr>
            <w:tcW w:type="dxa" w:w="2890"/>
            <w:vAlign w:val="center"/>
          </w:tcPr>
          <w:p>
            <w:r>
              <w:rPr>
                <w:rFonts w:ascii="Times New Roman" w:hAnsi="Times New Roman"/>
                <w:b/>
                <w:sz w:val="22"/>
              </w:rPr>
              <w:t>Function</w:t>
            </w:r>
          </w:p>
        </w:tc>
      </w:tr>
      <w:tr>
        <w:tc>
          <w:tcPr>
            <w:tcW w:type="dxa" w:w="2890"/>
            <w:vAlign w:val="center"/>
          </w:tcPr>
          <w:p>
            <w:r>
              <w:rPr>
                <w:rFonts w:ascii="Times New Roman" w:hAnsi="Times New Roman"/>
                <w:sz w:val="22"/>
              </w:rPr>
              <w:t>/api/request_ambulance</w:t>
            </w:r>
          </w:p>
        </w:tc>
        <w:tc>
          <w:tcPr>
            <w:tcW w:type="dxa" w:w="2890"/>
            <w:vAlign w:val="center"/>
          </w:tcPr>
          <w:p>
            <w:r>
              <w:rPr>
                <w:rFonts w:ascii="Times New Roman" w:hAnsi="Times New Roman"/>
                <w:sz w:val="22"/>
              </w:rPr>
              <w:t>POST</w:t>
            </w:r>
          </w:p>
        </w:tc>
        <w:tc>
          <w:tcPr>
            <w:tcW w:type="dxa" w:w="2890"/>
            <w:vAlign w:val="center"/>
          </w:tcPr>
          <w:p>
            <w:r>
              <w:rPr>
                <w:rFonts w:ascii="Times New Roman" w:hAnsi="Times New Roman"/>
                <w:sz w:val="22"/>
              </w:rPr>
              <w:t>Creates a new emergency request</w:t>
            </w:r>
          </w:p>
        </w:tc>
      </w:tr>
      <w:tr>
        <w:tc>
          <w:tcPr>
            <w:tcW w:type="dxa" w:w="2890"/>
            <w:vAlign w:val="center"/>
          </w:tcPr>
          <w:p>
            <w:r>
              <w:rPr>
                <w:rFonts w:ascii="Times New Roman" w:hAnsi="Times New Roman"/>
                <w:sz w:val="22"/>
              </w:rPr>
              <w:t>/api/emergency_status</w:t>
            </w:r>
          </w:p>
        </w:tc>
        <w:tc>
          <w:tcPr>
            <w:tcW w:type="dxa" w:w="2890"/>
            <w:vAlign w:val="center"/>
          </w:tcPr>
          <w:p>
            <w:r>
              <w:rPr>
                <w:rFonts w:ascii="Times New Roman" w:hAnsi="Times New Roman"/>
                <w:sz w:val="22"/>
              </w:rPr>
              <w:t>GET</w:t>
            </w:r>
          </w:p>
        </w:tc>
        <w:tc>
          <w:tcPr>
            <w:tcW w:type="dxa" w:w="2890"/>
            <w:vAlign w:val="center"/>
          </w:tcPr>
          <w:p>
            <w:r>
              <w:rPr>
                <w:rFonts w:ascii="Times New Roman" w:hAnsi="Times New Roman"/>
                <w:sz w:val="22"/>
              </w:rPr>
              <w:t>Returns current emergency state and driver details</w:t>
            </w:r>
          </w:p>
        </w:tc>
      </w:tr>
      <w:tr>
        <w:tc>
          <w:tcPr>
            <w:tcW w:type="dxa" w:w="2890"/>
            <w:vAlign w:val="center"/>
          </w:tcPr>
          <w:p>
            <w:r>
              <w:rPr>
                <w:rFonts w:ascii="Times New Roman" w:hAnsi="Times New Roman"/>
                <w:sz w:val="22"/>
              </w:rPr>
              <w:t>/api/ambulance_location</w:t>
            </w:r>
          </w:p>
        </w:tc>
        <w:tc>
          <w:tcPr>
            <w:tcW w:type="dxa" w:w="2890"/>
            <w:vAlign w:val="center"/>
          </w:tcPr>
          <w:p>
            <w:r>
              <w:rPr>
                <w:rFonts w:ascii="Times New Roman" w:hAnsi="Times New Roman"/>
                <w:sz w:val="22"/>
              </w:rPr>
              <w:t>GET</w:t>
            </w:r>
          </w:p>
        </w:tc>
        <w:tc>
          <w:tcPr>
            <w:tcW w:type="dxa" w:w="2890"/>
            <w:vAlign w:val="center"/>
          </w:tcPr>
          <w:p>
            <w:r>
              <w:rPr>
                <w:rFonts w:ascii="Times New Roman" w:hAnsi="Times New Roman"/>
                <w:sz w:val="22"/>
              </w:rPr>
              <w:t>Returns live ambulance coordinates, distance, and ETA</w:t>
            </w:r>
          </w:p>
        </w:tc>
      </w:tr>
      <w:tr>
        <w:tc>
          <w:tcPr>
            <w:tcW w:type="dxa" w:w="2890"/>
            <w:vAlign w:val="center"/>
          </w:tcPr>
          <w:p>
            <w:r>
              <w:rPr>
                <w:rFonts w:ascii="Times New Roman" w:hAnsi="Times New Roman"/>
                <w:sz w:val="22"/>
              </w:rPr>
              <w:t>/api/nearby_hospitals</w:t>
            </w:r>
          </w:p>
        </w:tc>
        <w:tc>
          <w:tcPr>
            <w:tcW w:type="dxa" w:w="2890"/>
            <w:vAlign w:val="center"/>
          </w:tcPr>
          <w:p>
            <w:r>
              <w:rPr>
                <w:rFonts w:ascii="Times New Roman" w:hAnsi="Times New Roman"/>
                <w:sz w:val="22"/>
              </w:rPr>
              <w:t>GET</w:t>
            </w:r>
          </w:p>
        </w:tc>
        <w:tc>
          <w:tcPr>
            <w:tcW w:type="dxa" w:w="2890"/>
            <w:vAlign w:val="center"/>
          </w:tcPr>
          <w:p>
            <w:r>
              <w:rPr>
                <w:rFonts w:ascii="Times New Roman" w:hAnsi="Times New Roman"/>
                <w:sz w:val="22"/>
              </w:rPr>
              <w:t>Returns nearby hospitals around a coordinate</w:t>
            </w:r>
          </w:p>
        </w:tc>
      </w:tr>
      <w:tr>
        <w:tc>
          <w:tcPr>
            <w:tcW w:type="dxa" w:w="2890"/>
            <w:vAlign w:val="center"/>
          </w:tcPr>
          <w:p>
            <w:r>
              <w:rPr>
                <w:rFonts w:ascii="Times New Roman" w:hAnsi="Times New Roman"/>
                <w:sz w:val="22"/>
              </w:rPr>
              <w:t>/api/accept_emergency</w:t>
            </w:r>
          </w:p>
        </w:tc>
        <w:tc>
          <w:tcPr>
            <w:tcW w:type="dxa" w:w="2890"/>
            <w:vAlign w:val="center"/>
          </w:tcPr>
          <w:p>
            <w:r>
              <w:rPr>
                <w:rFonts w:ascii="Times New Roman" w:hAnsi="Times New Roman"/>
                <w:sz w:val="22"/>
              </w:rPr>
              <w:t>POST</w:t>
            </w:r>
          </w:p>
        </w:tc>
        <w:tc>
          <w:tcPr>
            <w:tcW w:type="dxa" w:w="2890"/>
            <w:vAlign w:val="center"/>
          </w:tcPr>
          <w:p>
            <w:r>
              <w:rPr>
                <w:rFonts w:ascii="Times New Roman" w:hAnsi="Times New Roman"/>
                <w:sz w:val="22"/>
              </w:rPr>
              <w:t>Marks an emergency as accepted by a driver</w:t>
            </w:r>
          </w:p>
        </w:tc>
      </w:tr>
      <w:tr>
        <w:tc>
          <w:tcPr>
            <w:tcW w:type="dxa" w:w="2890"/>
            <w:vAlign w:val="center"/>
          </w:tcPr>
          <w:p>
            <w:r>
              <w:rPr>
                <w:rFonts w:ascii="Times New Roman" w:hAnsi="Times New Roman"/>
                <w:sz w:val="22"/>
              </w:rPr>
              <w:t>/api/send_location</w:t>
            </w:r>
          </w:p>
        </w:tc>
        <w:tc>
          <w:tcPr>
            <w:tcW w:type="dxa" w:w="2890"/>
            <w:vAlign w:val="center"/>
          </w:tcPr>
          <w:p>
            <w:r>
              <w:rPr>
                <w:rFonts w:ascii="Times New Roman" w:hAnsi="Times New Roman"/>
                <w:sz w:val="22"/>
              </w:rPr>
              <w:t>POST</w:t>
            </w:r>
          </w:p>
        </w:tc>
        <w:tc>
          <w:tcPr>
            <w:tcW w:type="dxa" w:w="2890"/>
            <w:vAlign w:val="center"/>
          </w:tcPr>
          <w:p>
            <w:r>
              <w:rPr>
                <w:rFonts w:ascii="Times New Roman" w:hAnsi="Times New Roman"/>
                <w:sz w:val="22"/>
              </w:rPr>
              <w:t>Stores a new ambulance location update</w:t>
            </w:r>
          </w:p>
        </w:tc>
      </w:tr>
      <w:tr>
        <w:tc>
          <w:tcPr>
            <w:tcW w:type="dxa" w:w="2890"/>
            <w:vAlign w:val="center"/>
          </w:tcPr>
          <w:p>
            <w:r>
              <w:rPr>
                <w:rFonts w:ascii="Times New Roman" w:hAnsi="Times New Roman"/>
                <w:sz w:val="22"/>
              </w:rPr>
              <w:t>/api/assign_hospital</w:t>
            </w:r>
          </w:p>
        </w:tc>
        <w:tc>
          <w:tcPr>
            <w:tcW w:type="dxa" w:w="2890"/>
            <w:vAlign w:val="center"/>
          </w:tcPr>
          <w:p>
            <w:r>
              <w:rPr>
                <w:rFonts w:ascii="Times New Roman" w:hAnsi="Times New Roman"/>
                <w:sz w:val="22"/>
              </w:rPr>
              <w:t>POST</w:t>
            </w:r>
          </w:p>
        </w:tc>
        <w:tc>
          <w:tcPr>
            <w:tcW w:type="dxa" w:w="2890"/>
            <w:vAlign w:val="center"/>
          </w:tcPr>
          <w:p>
            <w:r>
              <w:rPr>
                <w:rFonts w:ascii="Times New Roman" w:hAnsi="Times New Roman"/>
                <w:sz w:val="22"/>
              </w:rPr>
              <w:t>Assigns a hospital destination to the mission</w:t>
            </w:r>
          </w:p>
        </w:tc>
      </w:tr>
      <w:tr>
        <w:tc>
          <w:tcPr>
            <w:tcW w:type="dxa" w:w="2890"/>
            <w:vAlign w:val="center"/>
          </w:tcPr>
          <w:p>
            <w:r>
              <w:rPr>
                <w:rFonts w:ascii="Times New Roman" w:hAnsi="Times New Roman"/>
                <w:sz w:val="22"/>
              </w:rPr>
              <w:t>/api/complete_mission</w:t>
            </w:r>
          </w:p>
        </w:tc>
        <w:tc>
          <w:tcPr>
            <w:tcW w:type="dxa" w:w="2890"/>
            <w:vAlign w:val="center"/>
          </w:tcPr>
          <w:p>
            <w:r>
              <w:rPr>
                <w:rFonts w:ascii="Times New Roman" w:hAnsi="Times New Roman"/>
                <w:sz w:val="22"/>
              </w:rPr>
              <w:t>POST</w:t>
            </w:r>
          </w:p>
        </w:tc>
        <w:tc>
          <w:tcPr>
            <w:tcW w:type="dxa" w:w="2890"/>
            <w:vAlign w:val="center"/>
          </w:tcPr>
          <w:p>
            <w:r>
              <w:rPr>
                <w:rFonts w:ascii="Times New Roman" w:hAnsi="Times New Roman"/>
                <w:sz w:val="22"/>
              </w:rPr>
              <w:t>Marks the current mission as completed</w:t>
            </w:r>
          </w:p>
        </w:tc>
      </w:tr>
    </w:tbl>
    <w:p/>
    <w:p>
      <w:pPr>
        <w:jc w:val="left"/>
      </w:pPr>
      <w:r>
        <w:rPr>
          <w:rFonts w:ascii="Times New Roman" w:hAnsi="Times New Roman"/>
          <w:b/>
          <w:sz w:val="32"/>
        </w:rPr>
        <w:t>5.3 Representative Data Entities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tcPr>
          <w:p>
            <w:r>
              <w:rPr>
                <w:rFonts w:ascii="Times New Roman" w:hAnsi="Times New Roman"/>
                <w:b/>
                <w:sz w:val="22"/>
              </w:rPr>
              <w:t>Entity</w:t>
            </w:r>
          </w:p>
        </w:tc>
        <w:tc>
          <w:tcPr>
            <w:tcW w:type="dxa" w:w="2890"/>
            <w:vAlign w:val="center"/>
          </w:tcPr>
          <w:p>
            <w:r>
              <w:rPr>
                <w:rFonts w:ascii="Times New Roman" w:hAnsi="Times New Roman"/>
                <w:b/>
                <w:sz w:val="22"/>
              </w:rPr>
              <w:t>Important Fields</w:t>
            </w:r>
          </w:p>
        </w:tc>
        <w:tc>
          <w:tcPr>
            <w:tcW w:type="dxa" w:w="2890"/>
            <w:vAlign w:val="center"/>
          </w:tcPr>
          <w:p>
            <w:r>
              <w:rPr>
                <w:rFonts w:ascii="Times New Roman" w:hAnsi="Times New Roman"/>
                <w:b/>
                <w:sz w:val="22"/>
              </w:rPr>
              <w:t>Purpose</w:t>
            </w:r>
          </w:p>
        </w:tc>
      </w:tr>
      <w:tr>
        <w:tc>
          <w:tcPr>
            <w:tcW w:type="dxa" w:w="2890"/>
            <w:vAlign w:val="center"/>
          </w:tcPr>
          <w:p>
            <w:r>
              <w:rPr>
                <w:rFonts w:ascii="Times New Roman" w:hAnsi="Times New Roman"/>
                <w:sz w:val="22"/>
              </w:rPr>
              <w:t>drivers</w:t>
            </w:r>
          </w:p>
        </w:tc>
        <w:tc>
          <w:tcPr>
            <w:tcW w:type="dxa" w:w="2890"/>
            <w:vAlign w:val="center"/>
          </w:tcPr>
          <w:p>
            <w:r>
              <w:rPr>
                <w:rFonts w:ascii="Times New Roman" w:hAnsi="Times New Roman"/>
                <w:sz w:val="22"/>
              </w:rPr>
              <w:t>driver_name, username, password, ambulance_no, phone</w:t>
            </w:r>
          </w:p>
        </w:tc>
        <w:tc>
          <w:tcPr>
            <w:tcW w:type="dxa" w:w="2890"/>
            <w:vAlign w:val="center"/>
          </w:tcPr>
          <w:p>
            <w:r>
              <w:rPr>
                <w:rFonts w:ascii="Times New Roman" w:hAnsi="Times New Roman"/>
                <w:sz w:val="22"/>
              </w:rPr>
              <w:t>Stores ambulance driver credentials and profile data</w:t>
            </w:r>
          </w:p>
        </w:tc>
      </w:tr>
      <w:tr>
        <w:tc>
          <w:tcPr>
            <w:tcW w:type="dxa" w:w="2890"/>
            <w:vAlign w:val="center"/>
          </w:tcPr>
          <w:p>
            <w:r>
              <w:rPr>
                <w:rFonts w:ascii="Times New Roman" w:hAnsi="Times New Roman"/>
                <w:sz w:val="22"/>
              </w:rPr>
              <w:t>emergencies</w:t>
            </w:r>
          </w:p>
        </w:tc>
        <w:tc>
          <w:tcPr>
            <w:tcW w:type="dxa" w:w="2890"/>
            <w:vAlign w:val="center"/>
          </w:tcPr>
          <w:p>
            <w:r>
              <w:rPr>
                <w:rFonts w:ascii="Times New Roman" w:hAnsi="Times New Roman"/>
                <w:sz w:val="22"/>
              </w:rPr>
              <w:t>patient_name, patient_mobile, lat, lon, status, driver_id, otp, dest_name</w:t>
            </w:r>
          </w:p>
        </w:tc>
        <w:tc>
          <w:tcPr>
            <w:tcW w:type="dxa" w:w="2890"/>
            <w:vAlign w:val="center"/>
          </w:tcPr>
          <w:p>
            <w:r>
              <w:rPr>
                <w:rFonts w:ascii="Times New Roman" w:hAnsi="Times New Roman"/>
                <w:sz w:val="22"/>
              </w:rPr>
              <w:t>Stores ambulance request and mission state</w:t>
            </w:r>
          </w:p>
        </w:tc>
      </w:tr>
      <w:tr>
        <w:tc>
          <w:tcPr>
            <w:tcW w:type="dxa" w:w="2890"/>
            <w:vAlign w:val="center"/>
          </w:tcPr>
          <w:p>
            <w:r>
              <w:rPr>
                <w:rFonts w:ascii="Times New Roman" w:hAnsi="Times New Roman"/>
                <w:sz w:val="22"/>
              </w:rPr>
              <w:t>ambulance_locations</w:t>
            </w:r>
          </w:p>
        </w:tc>
        <w:tc>
          <w:tcPr>
            <w:tcW w:type="dxa" w:w="2890"/>
            <w:vAlign w:val="center"/>
          </w:tcPr>
          <w:p>
            <w:r>
              <w:rPr>
                <w:rFonts w:ascii="Times New Roman" w:hAnsi="Times New Roman"/>
                <w:sz w:val="22"/>
              </w:rPr>
              <w:t>driver_id, lat, lon, timestamp</w:t>
            </w:r>
          </w:p>
        </w:tc>
        <w:tc>
          <w:tcPr>
            <w:tcW w:type="dxa" w:w="2890"/>
            <w:vAlign w:val="center"/>
          </w:tcPr>
          <w:p>
            <w:r>
              <w:rPr>
                <w:rFonts w:ascii="Times New Roman" w:hAnsi="Times New Roman"/>
                <w:sz w:val="22"/>
              </w:rPr>
              <w:t>Stores location updates from driver dashboard</w:t>
            </w:r>
          </w:p>
        </w:tc>
      </w:tr>
    </w:tbl>
    <w:p/>
    <w:p>
      <w:pPr>
        <w:jc w:val="left"/>
      </w:pPr>
      <w:r>
        <w:rPr>
          <w:rFonts w:ascii="Times New Roman" w:hAnsi="Times New Roman"/>
          <w:b/>
          <w:sz w:val="32"/>
        </w:rPr>
        <w:t>CHAPTER 6</w:t>
      </w:r>
    </w:p>
    <w:p>
      <w:pPr>
        <w:jc w:val="center"/>
      </w:pPr>
      <w:r>
        <w:rPr>
          <w:rFonts w:ascii="Times New Roman" w:hAnsi="Times New Roman"/>
          <w:b/>
          <w:sz w:val="36"/>
        </w:rPr>
        <w:t>IMPLEMENTATION SUMMARY</w:t>
      </w:r>
    </w:p>
    <w:p>
      <w:pPr>
        <w:jc w:val="left"/>
      </w:pPr>
      <w:r>
        <w:rPr>
          <w:rFonts w:ascii="Times New Roman" w:hAnsi="Times New Roman"/>
          <w:b/>
          <w:sz w:val="32"/>
        </w:rPr>
        <w:t>6.1 Important Implementation Decisions</w:t>
      </w:r>
    </w:p>
    <w:p>
      <w:pPr>
        <w:pStyle w:val="ListBullet"/>
        <w:jc w:val="both"/>
      </w:pPr>
      <w:r>
        <w:rPr>
          <w:rFonts w:ascii="Times New Roman" w:hAnsi="Times New Roman"/>
          <w:sz w:val="24"/>
        </w:rPr>
        <w:t>Jetpack Compose was used for declarative UI and quick screen iteration on Android.</w:t>
      </w:r>
    </w:p>
    <w:p>
      <w:pPr>
        <w:pStyle w:val="ListBullet"/>
        <w:jc w:val="both"/>
      </w:pPr>
      <w:r>
        <w:rPr>
          <w:rFonts w:ascii="Times New Roman" w:hAnsi="Times New Roman"/>
          <w:sz w:val="24"/>
        </w:rPr>
        <w:t>Retrofit and Gson were selected for concise mobile networking code.</w:t>
      </w:r>
    </w:p>
    <w:p>
      <w:pPr>
        <w:pStyle w:val="ListBullet"/>
        <w:jc w:val="both"/>
      </w:pPr>
      <w:r>
        <w:rPr>
          <w:rFonts w:ascii="Times New Roman" w:hAnsi="Times New Roman"/>
          <w:sz w:val="24"/>
        </w:rPr>
        <w:t>Leaflet inside a WebView was chosen to keep patient-side tracking lightweight without a heavy native map SDK.</w:t>
      </w:r>
    </w:p>
    <w:p>
      <w:pPr>
        <w:pStyle w:val="ListBullet"/>
        <w:jc w:val="both"/>
      </w:pPr>
      <w:r>
        <w:rPr>
          <w:rFonts w:ascii="Times New Roman" w:hAnsi="Times New Roman"/>
          <w:sz w:val="24"/>
        </w:rPr>
        <w:t>Backend fallback from MySQL to SQLite improves resilience during local development and demonstrations.</w:t>
      </w:r>
    </w:p>
    <w:p>
      <w:pPr>
        <w:pStyle w:val="ListBullet"/>
        <w:jc w:val="both"/>
      </w:pPr>
      <w:r>
        <w:rPr>
          <w:rFonts w:ascii="Times New Roman" w:hAnsi="Times New Roman"/>
          <w:sz w:val="24"/>
        </w:rPr>
        <w:t>Polling is used for state updates, which keeps the architecture simple and easy to test.</w:t>
      </w:r>
    </w:p>
    <w:p>
      <w:pPr>
        <w:jc w:val="left"/>
      </w:pPr>
      <w:r>
        <w:rPr>
          <w:rFonts w:ascii="Times New Roman" w:hAnsi="Times New Roman"/>
          <w:b/>
          <w:sz w:val="32"/>
        </w:rPr>
        <w:t>6.2 Innovation Highlights</w:t>
      </w:r>
    </w:p>
    <w:p>
      <w:pPr>
        <w:pStyle w:val="ListBullet"/>
        <w:jc w:val="both"/>
      </w:pPr>
      <w:r>
        <w:rPr>
          <w:rFonts w:ascii="Times New Roman" w:hAnsi="Times New Roman"/>
          <w:sz w:val="24"/>
        </w:rPr>
        <w:t>Zero-latency interaction path from launch to emergency request.</w:t>
      </w:r>
    </w:p>
    <w:p>
      <w:pPr>
        <w:pStyle w:val="ListBullet"/>
        <w:jc w:val="both"/>
      </w:pPr>
      <w:r>
        <w:rPr>
          <w:rFonts w:ascii="Times New Roman" w:hAnsi="Times New Roman"/>
          <w:sz w:val="24"/>
        </w:rPr>
        <w:t>Multilingual accessibility for emergency use cases.</w:t>
      </w:r>
    </w:p>
    <w:p>
      <w:pPr>
        <w:pStyle w:val="ListBullet"/>
        <w:jc w:val="both"/>
      </w:pPr>
      <w:r>
        <w:rPr>
          <w:rFonts w:ascii="Times New Roman" w:hAnsi="Times New Roman"/>
          <w:sz w:val="24"/>
        </w:rPr>
        <w:t>Low-resource map rendering suitable for entry-level devices.</w:t>
      </w:r>
    </w:p>
    <w:p>
      <w:pPr>
        <w:pStyle w:val="ListBullet"/>
        <w:jc w:val="both"/>
      </w:pPr>
      <w:r>
        <w:rPr>
          <w:rFonts w:ascii="Times New Roman" w:hAnsi="Times New Roman"/>
          <w:sz w:val="24"/>
        </w:rPr>
        <w:t>Graceful handling of state transitions such as decline, pickup, hospital assignment, and completion.</w:t>
      </w:r>
    </w:p>
    <w:p>
      <w:pPr>
        <w:pStyle w:val="ListBullet"/>
        <w:jc w:val="both"/>
      </w:pPr>
      <w:r>
        <w:rPr>
          <w:rFonts w:ascii="Times New Roman" w:hAnsi="Times New Roman"/>
          <w:sz w:val="24"/>
        </w:rPr>
        <w:t>Fallback hospital data to preserve workflow continuity when external map services fail.</w:t>
      </w:r>
    </w:p>
    <w:p>
      <w:pPr>
        <w:jc w:val="left"/>
      </w:pPr>
      <w:r>
        <w:rPr>
          <w:rFonts w:ascii="Times New Roman" w:hAnsi="Times New Roman"/>
          <w:b/>
          <w:sz w:val="32"/>
        </w:rPr>
        <w:t>CHAPTER 7</w:t>
      </w:r>
    </w:p>
    <w:p>
      <w:pPr>
        <w:jc w:val="center"/>
      </w:pPr>
      <w:r>
        <w:rPr>
          <w:rFonts w:ascii="Times New Roman" w:hAnsi="Times New Roman"/>
          <w:b/>
          <w:sz w:val="36"/>
        </w:rPr>
        <w:t>TESTING, RESULTS, AND LIMITATIONS</w:t>
      </w:r>
    </w:p>
    <w:p>
      <w:pPr>
        <w:jc w:val="left"/>
      </w:pPr>
      <w:r>
        <w:rPr>
          <w:rFonts w:ascii="Times New Roman" w:hAnsi="Times New Roman"/>
          <w:b/>
          <w:sz w:val="32"/>
        </w:rPr>
        <w:t>7.1 Observed Functional Behavior</w:t>
      </w:r>
    </w:p>
    <w:p>
      <w:pPr>
        <w:jc w:val="both"/>
      </w:pPr>
      <w:r>
        <w:rPr>
          <w:rFonts w:ascii="Times New Roman" w:hAnsi="Times New Roman"/>
          <w:sz w:val="24"/>
        </w:rPr>
        <w:t>Source inspection shows that the prototype covers the end-to-end emergency flow: session management, emergency request creation, driver acceptance, live location updates, patient tracking, nearby hospital display, and mission completion. The Android application and the driver dashboard are connected through REST interfaces exposed by the Flask backend.</w:t>
      </w:r>
    </w:p>
    <w:p>
      <w:pPr>
        <w:jc w:val="left"/>
      </w:pPr>
      <w:r>
        <w:rPr>
          <w:rFonts w:ascii="Times New Roman" w:hAnsi="Times New Roman"/>
          <w:b/>
          <w:sz w:val="32"/>
        </w:rPr>
        <w:t>7.2 Strengths of the Current Prototype</w:t>
      </w:r>
    </w:p>
    <w:p>
      <w:pPr>
        <w:pStyle w:val="ListBullet"/>
        <w:jc w:val="both"/>
      </w:pPr>
      <w:r>
        <w:rPr>
          <w:rFonts w:ascii="Times New Roman" w:hAnsi="Times New Roman"/>
          <w:sz w:val="24"/>
        </w:rPr>
        <w:t>Clear separation between patient, backend, and driver responsibilities.</w:t>
      </w:r>
    </w:p>
    <w:p>
      <w:pPr>
        <w:pStyle w:val="ListBullet"/>
        <w:jc w:val="both"/>
      </w:pPr>
      <w:r>
        <w:rPr>
          <w:rFonts w:ascii="Times New Roman" w:hAnsi="Times New Roman"/>
          <w:sz w:val="24"/>
        </w:rPr>
        <w:t>Readable and demonstrable workflow for academic presentation.</w:t>
      </w:r>
    </w:p>
    <w:p>
      <w:pPr>
        <w:pStyle w:val="ListBullet"/>
        <w:jc w:val="both"/>
      </w:pPr>
      <w:r>
        <w:rPr>
          <w:rFonts w:ascii="Times New Roman" w:hAnsi="Times New Roman"/>
          <w:sz w:val="24"/>
        </w:rPr>
        <w:t>Lightweight open-source map integration.</w:t>
      </w:r>
    </w:p>
    <w:p>
      <w:pPr>
        <w:pStyle w:val="ListBullet"/>
        <w:jc w:val="both"/>
      </w:pPr>
      <w:r>
        <w:rPr>
          <w:rFonts w:ascii="Times New Roman" w:hAnsi="Times New Roman"/>
          <w:sz w:val="24"/>
        </w:rPr>
        <w:t>Practical fallback design for data storage and hospital results.</w:t>
      </w:r>
    </w:p>
    <w:p>
      <w:pPr>
        <w:jc w:val="left"/>
      </w:pPr>
      <w:r>
        <w:rPr>
          <w:rFonts w:ascii="Times New Roman" w:hAnsi="Times New Roman"/>
          <w:b/>
          <w:sz w:val="32"/>
        </w:rPr>
        <w:t>7.3 Current Limitations</w:t>
      </w:r>
    </w:p>
    <w:p>
      <w:pPr>
        <w:pStyle w:val="ListBullet"/>
        <w:jc w:val="both"/>
      </w:pPr>
      <w:r>
        <w:rPr>
          <w:rFonts w:ascii="Times New Roman" w:hAnsi="Times New Roman"/>
          <w:sz w:val="24"/>
        </w:rPr>
        <w:t>The patient OTP verification flow in the current app is UI-based and not fully validated against the backend.</w:t>
      </w:r>
    </w:p>
    <w:p>
      <w:pPr>
        <w:pStyle w:val="ListBullet"/>
        <w:jc w:val="both"/>
      </w:pPr>
      <w:r>
        <w:rPr>
          <w:rFonts w:ascii="Times New Roman" w:hAnsi="Times New Roman"/>
          <w:sz w:val="24"/>
        </w:rPr>
        <w:t>The Android API base URL is configured for a specific local network IP and may need adjustment in other environments.</w:t>
      </w:r>
    </w:p>
    <w:p>
      <w:pPr>
        <w:pStyle w:val="ListBullet"/>
        <w:jc w:val="both"/>
      </w:pPr>
      <w:r>
        <w:rPr>
          <w:rFonts w:ascii="Times New Roman" w:hAnsi="Times New Roman"/>
          <w:sz w:val="24"/>
        </w:rPr>
        <w:t>The backend uses plain credential matching in the shown implementation and would benefit from stronger password security for production use.</w:t>
      </w:r>
    </w:p>
    <w:p>
      <w:pPr>
        <w:pStyle w:val="ListBullet"/>
        <w:jc w:val="both"/>
      </w:pPr>
      <w:r>
        <w:rPr>
          <w:rFonts w:ascii="Times New Roman" w:hAnsi="Times New Roman"/>
          <w:sz w:val="24"/>
        </w:rPr>
        <w:t>Polling is simple but less efficient than event-driven live synchronization for large-scale deployment.</w:t>
      </w:r>
    </w:p>
    <w:p>
      <w:pPr>
        <w:jc w:val="left"/>
      </w:pPr>
      <w:r>
        <w:rPr>
          <w:rFonts w:ascii="Times New Roman" w:hAnsi="Times New Roman"/>
          <w:b/>
          <w:sz w:val="32"/>
        </w:rPr>
        <w:t>CHAPTER 8</w:t>
      </w:r>
    </w:p>
    <w:p>
      <w:pPr>
        <w:jc w:val="center"/>
      </w:pPr>
      <w:r>
        <w:rPr>
          <w:rFonts w:ascii="Times New Roman" w:hAnsi="Times New Roman"/>
          <w:b/>
          <w:sz w:val="36"/>
        </w:rPr>
        <w:t>CONCLUSION AND FUTURE SCOPE</w:t>
      </w:r>
    </w:p>
    <w:p>
      <w:pPr>
        <w:jc w:val="left"/>
      </w:pPr>
      <w:r>
        <w:rPr>
          <w:rFonts w:ascii="Times New Roman" w:hAnsi="Times New Roman"/>
          <w:b/>
          <w:sz w:val="32"/>
        </w:rPr>
        <w:t>8.1 Conclusion</w:t>
      </w:r>
    </w:p>
    <w:p>
      <w:pPr>
        <w:jc w:val="both"/>
      </w:pPr>
      <w:r>
        <w:rPr>
          <w:rFonts w:ascii="Times New Roman" w:hAnsi="Times New Roman"/>
          <w:sz w:val="24"/>
        </w:rPr>
        <w:t>ResQGo demonstrates how a practical emergency response workflow can be built by combining a mobile client, backend coordination service, and web dashboard. The project successfully addresses the major academic goals of ambulance request automation, real-time tracking, hospital visibility, and multilingual accessibility. Its implementation choices show a strong focus on usability, low deployment cost, and clear operational flow.</w:t>
      </w:r>
    </w:p>
    <w:p>
      <w:pPr>
        <w:jc w:val="left"/>
      </w:pPr>
      <w:r>
        <w:rPr>
          <w:rFonts w:ascii="Times New Roman" w:hAnsi="Times New Roman"/>
          <w:b/>
          <w:sz w:val="32"/>
        </w:rPr>
        <w:t>8.2 Future Scope</w:t>
      </w:r>
    </w:p>
    <w:p>
      <w:pPr>
        <w:pStyle w:val="ListBullet"/>
        <w:jc w:val="both"/>
      </w:pPr>
      <w:r>
        <w:rPr>
          <w:rFonts w:ascii="Times New Roman" w:hAnsi="Times New Roman"/>
          <w:sz w:val="24"/>
        </w:rPr>
        <w:t>Secure authentication with encrypted passwords and token-based sessions.</w:t>
      </w:r>
    </w:p>
    <w:p>
      <w:pPr>
        <w:pStyle w:val="ListBullet"/>
        <w:jc w:val="both"/>
      </w:pPr>
      <w:r>
        <w:rPr>
          <w:rFonts w:ascii="Times New Roman" w:hAnsi="Times New Roman"/>
          <w:sz w:val="24"/>
        </w:rPr>
        <w:t>Automatic nearest-ambulance selection using availability and route intelligence.</w:t>
      </w:r>
    </w:p>
    <w:p>
      <w:pPr>
        <w:pStyle w:val="ListBullet"/>
        <w:jc w:val="both"/>
      </w:pPr>
      <w:r>
        <w:rPr>
          <w:rFonts w:ascii="Times New Roman" w:hAnsi="Times New Roman"/>
          <w:sz w:val="24"/>
        </w:rPr>
        <w:t>Push-based live updates using sockets for both patient and driver.</w:t>
      </w:r>
    </w:p>
    <w:p>
      <w:pPr>
        <w:pStyle w:val="ListBullet"/>
        <w:jc w:val="both"/>
      </w:pPr>
      <w:r>
        <w:rPr>
          <w:rFonts w:ascii="Times New Roman" w:hAnsi="Times New Roman"/>
          <w:sz w:val="24"/>
        </w:rPr>
        <w:t>Integration with hospitals, emergency contacts, and traffic control systems.</w:t>
      </w:r>
    </w:p>
    <w:p>
      <w:pPr>
        <w:pStyle w:val="ListBullet"/>
        <w:jc w:val="both"/>
      </w:pPr>
      <w:r>
        <w:rPr>
          <w:rFonts w:ascii="Times New Roman" w:hAnsi="Times New Roman"/>
          <w:sz w:val="24"/>
        </w:rPr>
        <w:t>Analytics dashboard for emergency trends and response-time measurement.</w:t>
      </w:r>
    </w:p>
    <w:p>
      <w:pPr>
        <w:jc w:val="left"/>
      </w:pPr>
      <w:r>
        <w:rPr>
          <w:rFonts w:ascii="Times New Roman" w:hAnsi="Times New Roman"/>
          <w:b/>
          <w:sz w:val="32"/>
        </w:rPr>
        <w:t>CHAPTER 9</w:t>
      </w:r>
    </w:p>
    <w:p>
      <w:pPr>
        <w:jc w:val="center"/>
      </w:pPr>
      <w:r>
        <w:rPr>
          <w:rFonts w:ascii="Times New Roman" w:hAnsi="Times New Roman"/>
          <w:b/>
          <w:sz w:val="36"/>
        </w:rPr>
        <w:t>REFERENCES</w:t>
      </w:r>
    </w:p>
    <w:p>
      <w:pPr>
        <w:jc w:val="left"/>
      </w:pPr>
      <w:r>
        <w:rPr>
          <w:rFonts w:ascii="Times New Roman" w:hAnsi="Times New Roman"/>
          <w:sz w:val="24"/>
        </w:rPr>
        <w:t>[1] Android Developers, Jetpack Compose Documentation, Google Developers.</w:t>
      </w:r>
    </w:p>
    <w:p>
      <w:pPr>
        <w:jc w:val="left"/>
      </w:pPr>
      <w:r>
        <w:rPr>
          <w:rFonts w:ascii="Times New Roman" w:hAnsi="Times New Roman"/>
          <w:sz w:val="24"/>
        </w:rPr>
        <w:t>[2] Square, Retrofit Documentation, REST Client for Android and Java.</w:t>
      </w:r>
    </w:p>
    <w:p>
      <w:pPr>
        <w:jc w:val="left"/>
      </w:pPr>
      <w:r>
        <w:rPr>
          <w:rFonts w:ascii="Times New Roman" w:hAnsi="Times New Roman"/>
          <w:sz w:val="24"/>
        </w:rPr>
        <w:t>[3] Flask Documentation, Pallets Projects.</w:t>
      </w:r>
    </w:p>
    <w:p>
      <w:pPr>
        <w:jc w:val="left"/>
      </w:pPr>
      <w:r>
        <w:rPr>
          <w:rFonts w:ascii="Times New Roman" w:hAnsi="Times New Roman"/>
          <w:sz w:val="24"/>
        </w:rPr>
        <w:t>[4] OpenStreetMap Foundation, OpenStreetMap and Overpass API Documentation.</w:t>
      </w:r>
    </w:p>
    <w:p>
      <w:pPr>
        <w:jc w:val="left"/>
      </w:pPr>
      <w:r>
        <w:rPr>
          <w:rFonts w:ascii="Times New Roman" w:hAnsi="Times New Roman"/>
          <w:sz w:val="24"/>
        </w:rPr>
        <w:t>[5] Leaflet Documentation, JavaScript Library for Interactive Maps.</w:t>
      </w:r>
    </w:p>
    <w:p>
      <w:pPr>
        <w:jc w:val="left"/>
      </w:pPr>
      <w:r>
        <w:rPr>
          <w:rFonts w:ascii="Times New Roman" w:hAnsi="Times New Roman"/>
          <w:sz w:val="24"/>
        </w:rPr>
        <w:t>[6] Project source files from the ambulance 1 workspace: Android client, Flask backend, and driver dashboard implementation.</w:t>
      </w:r>
    </w:p>
    <w:sectPr w:rsidR="00FC693F" w:rsidRPr="0006063C" w:rsidSect="00034616">
      <w:footerReference w:type="default" r:id="rId9"/>
      <w:pgSz w:w="11909" w:h="16834"/>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